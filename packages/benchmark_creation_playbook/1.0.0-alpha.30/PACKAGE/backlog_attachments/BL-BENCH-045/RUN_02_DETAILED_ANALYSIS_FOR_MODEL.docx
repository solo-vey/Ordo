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Детальний аналіз проблем RUN_02</w:t>
        <w:br/>
        <w:t>для передачі наступній моделі</w:t>
      </w:r>
    </w:p>
    <w:p>
      <w:pPr>
        <w:jc w:val="center"/>
      </w:pPr>
      <w:r>
        <w:rPr>
          <w:i/>
          <w:sz w:val="22"/>
        </w:rPr>
        <w:t>Ordo Database Change YAML Full-Fidelity Alpha 1.16.7</w:t>
      </w:r>
    </w:p>
    <w:p>
      <w:r>
        <w:t>Призначення документа: дати наступній моделі самодостатній, доказовий опис причин термінального стану NO_GO / Driver not_ready, відокремити формальні помилки валідаторів від глибших помилок узгодженості та визначити безпечний порядок виправлення без вигадування репозиторних символів або live-результатів.</w:t>
      </w:r>
    </w:p>
    <w:p>
      <w:pPr>
        <w:pStyle w:val="Heading1"/>
      </w:pPr>
      <w:r>
        <w:t>1. Виконавче резюме</w:t>
      </w:r>
    </w:p>
    <w:p>
      <w:pPr>
        <w:pStyle w:val="ListBullet"/>
      </w:pPr>
      <w:r>
        <w:t>Пакет пройшов перевірку цілісності, preflight і всі доступні версійні регресії. Отже, проблема не в пошкодженні ZIP або несумісності базового Playbook.</w:t>
      </w:r>
    </w:p>
    <w:p>
      <w:pPr>
        <w:pStyle w:val="ListBullet"/>
      </w:pPr>
      <w:r>
        <w:t>Фіналізація зупинена, тому що Passport і Manual QA не пройшли обов’язкові валідатори. Їхні версії v1 були інвалідовані, а чотири approval-позиції залишилися незаповненими.</w:t>
      </w:r>
    </w:p>
    <w:p>
      <w:pPr>
        <w:pStyle w:val="ListBullet"/>
      </w:pPr>
      <w:r>
        <w:t>Критичніша за формальні FAIL проблема — міжартефактне забруднення даними іншого сценарію. Канонічні факти RUN_02: DOC-88310, REC-902, old=null, new=approved, CHG-2026-0002, 2026-07-15T10:15:00Z. У Passport, Jira та Automation використані інші значення, зокрема DOC-74291, REC-184, pending, CHG-2026-0001/0005.</w:t>
      </w:r>
    </w:p>
    <w:p>
      <w:pPr>
        <w:pStyle w:val="ListBullet"/>
      </w:pPr>
      <w:r>
        <w:t>Automation отримав PASS_STATIC лише тому, що валідатор перевірив структуру й локальну семантику YAML, але не виявив невідповідність selected-run facts. Jira аналогічно пройшов формальну перевірку, хоча його acceptance criterion не відповідає RUN_02.</w:t>
      </w:r>
    </w:p>
    <w:p>
      <w:pPr>
        <w:pStyle w:val="ListBullet"/>
      </w:pPr>
      <w:r>
        <w:t>Наступна модель повинна не латати окремі повідомлення валідатора ізольовано, а спочатку перебудувати всі артефакти з єдиного авторитетного словника RUN_02, потім повторно прогнати кожен валідатор, і лише після PASS-квитанцій подавати точні версії Driver на approval.</w:t>
      </w:r>
    </w:p>
    <w:p>
      <w:pPr>
        <w:pStyle w:val="Heading1"/>
      </w:pPr>
      <w:r>
        <w:t>2. Авторитетний стан RUN_02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Авторитетне значення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Сценарій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RUN_02 — Branch Heavy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Колекція джерела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source_records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document_id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DOC-88310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record_key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REC-902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field_path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item.processingState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modified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change_id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CHG-2026-0002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occurred_at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2026-07-15T10:15:00Z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old_value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new_value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Нормалізація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null, missing та empty string → empty string; без trim; регістр зберігається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Дедуплікація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(change_id, event_type)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Тип події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RECORD_PROCESSING_STATE_CHANGED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Missing-data policy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Блокувати за відсутності document_id, record_key, change_id, occurred_at, field path, old-value marker або new-value marker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Implementation mode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Модуль недоступний; дозволені лише implementation instructions</w:t>
            </w:r>
          </w:p>
        </w:tc>
      </w:tr>
    </w:tbl>
    <w:p>
      <w:pPr>
        <w:pStyle w:val="Heading1"/>
      </w:pPr>
      <w:r>
        <w:t>3. Формальний термінальний стан</w:t>
      </w:r>
    </w:p>
    <w:p>
      <w:r>
        <w:t>Driver finish повернув status=not_ready і прямо вказав відсутні approvals: approval.automation, approval.jira, approval.passport, approval.qa. Driver state не є terminal; complete=false, approvals=[], presented_versions={}. Це означає, що маршрут не завершився GO/approved, а законно зупинився до фіналізації.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b/>
                <w:sz w:val="18"/>
              </w:rPr>
              <w:t>Інтерпретація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Integrity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SHA256SUMS перевірено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Preflight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126 позицій і 5 сценаріїв розпізнано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Versioned regressions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жодного регресійного FAIL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Passport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unit/provider semantics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Jira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PASS формально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але факти сценарію неузгоджені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Manual QA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exact assertion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Automation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PASS_STATIC формально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але факти сценарію неузгоджені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обов’язковий комплект не має всіх PASS-квитанцій</w:t>
            </w:r>
          </w:p>
        </w:tc>
      </w:tr>
    </w:tbl>
    <w:p>
      <w:pPr>
        <w:pStyle w:val="Heading1"/>
      </w:pPr>
      <w:r>
        <w:t>4. Проблема №1 — Passport не пройшов unit/provider semantics</w:t>
      </w:r>
    </w:p>
    <w:p>
      <w:r>
        <w:t>Валідатор unit_provider_semantics_v3 повернув 8 помилок. Mapping rationale окремо пройшов, тобто зв’язки TC→UNIT були описані, але самі unit-специфікації не були подані у формі, яку валідатор визнає конкретною та поведінково зв’язаною.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Помилка</w:t>
            </w:r>
          </w:p>
        </w:tc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Практичне значення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UNIT-001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UNIT_LITERAL_FIXTURE_MISSING; UNIT_BEHAVIOR_RELATION_MISSING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Значення null/missing/empty перелічені узагальнено в одній клітинці; немає окремого буквального fixture та явного відношення input→output для кожного випадку.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UNIT-002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UNIT_LITERAL_FIXTURE_MISSING; UNIT_BEHAVIOR_RELATION_MISSING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Рядок із пробілами є, але формулювання не задовольняє очікуваний синтаксис literal fixture/behavior relation.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UNIT-008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UNIT_LITERAL_FIXTURE_MISSING; UNIT_BEHAVIOR_RELATION_MISSING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Дата вказана, однак рядок використовує чужий timestamp і не має достатньо явної формули mapping occurred_at→event_date.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UNIT-009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UNIT_BEHAVIOR_RELATION_MISSING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Дедуплікація описана декларативно, але немає чіткого first invocation / second invocation та відношення до незмінної кардинальності.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UNIT-011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UNIT_LITERAL_FIXTURE_MISSING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Описано fieldPath absent, але не задано точний серіалізований payload/marker, що демонструє саме відсутність поля.</w:t>
            </w:r>
          </w:p>
        </w:tc>
      </w:tr>
    </w:tbl>
    <w:p>
      <w:pPr>
        <w:pStyle w:val="Heading1"/>
      </w:pPr>
      <w:r>
        <w:t>5. Проблема №2 — Passport містить факти іншого запуску</w:t>
      </w:r>
    </w:p>
    <w:p>
      <w:r>
        <w:t>Це не відображено у формальному повідомленні валідатора, але є блокуючою змістовою помилкою. Passport v1 починається з DOC-74291, REC-184, pending→approved, CHG-2026-0001 та часу 2026-07-15T09:30:00Z. Жодне з цих значень, крім new=approved і field_path/event_type, не є авторитетним для RUN_02.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RUN_02</w:t>
            </w:r>
          </w:p>
        </w:tc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Passport v1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document_id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DOC-88310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DOC-74291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record_key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REC-902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REC-184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old_value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change_id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CHG-2026-0002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CHG-2026-0001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occurred_at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2026-07-15T10:15:00Z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2026-07-15T09:30:00Z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rule_id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RULE-PROCESSING-STATE-CHANGE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RULE_PROCESSING_STATE_CHANGED (package-local alias без чіткої прив’язки)</w:t>
            </w:r>
          </w:p>
        </w:tc>
      </w:tr>
    </w:tbl>
    <w:p>
      <w:r>
        <w:t>Наслідок: навіть після механічного усунення восьми validator errors цей Passport залишався б непридатним для approval, бо доказував би інший stimulus. Потрібна повна регенерація, а не точкове редагування кількох клітинок.</w:t>
      </w:r>
    </w:p>
    <w:p>
      <w:pPr>
        <w:pStyle w:val="Heading1"/>
      </w:pPr>
      <w:r>
        <w:t>6. Проблема №3 — Manual QA неповний і не відповідає exact-assertion contract</w:t>
      </w:r>
    </w:p>
    <w:p>
      <w:r>
        <w:t>manual_qa_syntax_aware_exact_assertion_v5 виявив відсутність кроків 0, 1, 2, 3, 4 і 6, а також неконкретний rollback. У файлі присутні лише Step 5, Step 7, Step 8 і Step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Очікувана роль</w:t>
            </w:r>
          </w:p>
        </w:tc>
        <w:tc>
          <w:tcPr>
            <w:tcW w:type="dxa" w:w="3408"/>
            <w:vAlign w:val="top"/>
            <w:shd w:fill="FCE4D6"/>
          </w:tcPr>
          <w:p>
            <w:r/>
            <w:r>
              <w:rPr>
                <w:b/>
                <w:sz w:val="18"/>
              </w:rPr>
              <w:t>Стан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Case metadata / preconditions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Відсутній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Capture baseline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Відсутній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Prepare/publish fixture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Відсутній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Invoke processing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Відсутній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Assert source/baseline transition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Відсутній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Assert change record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Є, але перевіряє count=0 для CHG-1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Intermediate/required assertion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Відсутній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Assert event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Є, але перевіряє count=0 для CHG-1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Assert errors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Є, count=0 для CHG-1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Step 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Rollback and verify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Є лише перевірка старого значення; немає команди rollback</w:t>
            </w:r>
          </w:p>
        </w:tc>
      </w:tr>
    </w:tbl>
    <w:p>
      <w:r>
        <w:t>Додатково Manual QA використовує CHG-1, DOC-1, колекції db.events/db.errors/db.source та очікує нуль change/event records. Це суперечить operational profile (change_records/generated_events/change_errors/source_records) і не описує позитивний RUN_02, для якого meaningful null→approved при modified має створити рівно один change record, одну подію і нуль errors.</w:t>
      </w:r>
    </w:p>
    <w:p>
      <w:pPr>
        <w:pStyle w:val="Heading1"/>
      </w:pPr>
      <w:r>
        <w:t>7. Проблема №4 — Jira формально PASS, але змістовно не RUN_02</w:t>
      </w:r>
    </w:p>
    <w:p>
      <w:r>
        <w:t>Jira validator перевірив наявність DEL/AC та структуру Definition of Done. Однак AC-001 задає oldValue=pending, тоді як RUN_02 має oldValue=null. Посилання «Passport TC-001» також веде до інвалідованого й забрудненого Passport v1. Отже, Jira не може бути поданий на approval як узгоджений delivery artifact, попри формальний PASS.</w:t>
      </w:r>
    </w:p>
    <w:p>
      <w:pPr>
        <w:pStyle w:val="Heading1"/>
      </w:pPr>
      <w:r>
        <w:t>8. Проблема №5 — Automation формально PASS_STATIC, але використовує чужі fixtures</w:t>
      </w:r>
    </w:p>
    <w:p>
      <w:r>
        <w:t>Automation YAML структурно якісний і демонструє два цикли дедуплікації, але містить DOC-74291, REC-184, old=pending, CHG-2026-0005 та RULE_PROCESSING_STATE_CHANGED. Це не selected-run input. Також rollback.required=false допустимий лише якщо source fixture фактично не мутується; у сценарії publish operation може мутувати джерело, а operational profile вимагає rollback, коли source mutated. Статичний PASS не є доказом міжартефактної або scenario fidelity.</w:t>
      </w:r>
    </w:p>
    <w:p>
      <w:pPr>
        <w:pStyle w:val="Heading1"/>
      </w:pPr>
      <w:r>
        <w:t>9. Ймовірна першопричина</w:t>
      </w:r>
    </w:p>
    <w:p>
      <w:pPr>
        <w:pStyle w:val="ListBullet"/>
      </w:pPr>
      <w:r>
        <w:t>Артефакти, ймовірно, були згенеровані з шаблону або попереднього run-context без атомарного rebinding усіх literals до RUN_02.</w:t>
      </w:r>
    </w:p>
    <w:p>
      <w:pPr>
        <w:pStyle w:val="ListBullet"/>
      </w:pPr>
      <w:r>
        <w:t>Валідація виконувалася пофайлово. Немає або не був запущений cross-artifact selected-run consistency gate, який порівнює кожен literal із SELECTED_RUN_FULL_FIDELITY_INPUT.yaml.</w:t>
      </w:r>
    </w:p>
    <w:p>
      <w:pPr>
        <w:pStyle w:val="ListBullet"/>
      </w:pPr>
      <w:r>
        <w:t>Після першого FAIL correction loop зафіксував invalidation, але не було створено виправлених v2, не було повторної презентації Driver і не було approval requests.</w:t>
      </w:r>
    </w:p>
    <w:p>
      <w:pPr>
        <w:pStyle w:val="ListBullet"/>
      </w:pPr>
      <w:r>
        <w:t>Формальний PASS Jira/Automation був інтерпретований занадто оптимістично; він не замінює перевірку походження fixtures.</w:t>
      </w:r>
    </w:p>
    <w:p>
      <w:pPr>
        <w:pStyle w:val="Heading1"/>
      </w:pPr>
      <w:r>
        <w:t>10. Правильна стратегія виправлення для наступної моделі</w:t>
      </w:r>
    </w:p>
    <w:p>
      <w:r>
        <w:rPr>
          <w:b/>
        </w:rPr>
        <w:t xml:space="preserve">1. Побудувати єдиний fact map: </w:t>
      </w:r>
      <w:r>
        <w:t>Зчитати тільки SELECTED_RUN_FULL_FIDELITY_INPUT.yaml і Driver facts. Зафіксувати RUN_02 literals у машинно-перевірному словнику. Заборонити використання DOC-74291, REC-184, pending, CHG-2026-0001/0005, CHG-1, DOC-1.</w:t>
      </w:r>
    </w:p>
    <w:p>
      <w:r>
        <w:rPr>
          <w:b/>
        </w:rPr>
        <w:t xml:space="preserve">2. Перегенерувати Passport v2: </w:t>
      </w:r>
      <w:r>
        <w:t>Кожен UNIT має мати один буквальний fixture, конкретний invocation та явне input→output relation. Для null, missing і empty бажано окремі unit rows або окремі fixture clauses. Дедуп — два послідовні виклики з незмінними count=1. Missing-field — точний payload без ключа.</w:t>
      </w:r>
    </w:p>
    <w:p>
      <w:r>
        <w:rPr>
          <w:b/>
        </w:rPr>
        <w:t xml:space="preserve">3. Перегенерувати Jira v2: </w:t>
      </w:r>
      <w:r>
        <w:t>DEL/AC повинні використовувати null→approved, modified, DOC-88310/REC-902/CHG-2026-0002 за потреби; refs мають вести на Passport v2.</w:t>
      </w:r>
    </w:p>
    <w:p>
      <w:r>
        <w:rPr>
          <w:b/>
        </w:rPr>
        <w:t xml:space="preserve">4. Перегенерувати Manual QA v2: </w:t>
      </w:r>
      <w:r>
        <w:t>Надати Step 0–9 у точному порядку. Використати runtime placeholders BASE_URL/AUTH_HEADERS/DATABASE_NAME, правильні endpoint-и та колекції. Додати реальну rollback command і окрему post-rollback assertion.</w:t>
      </w:r>
    </w:p>
    <w:p>
      <w:r>
        <w:rPr>
          <w:b/>
        </w:rPr>
        <w:t xml:space="preserve">5. Перегенерувати Automation v2: </w:t>
      </w:r>
      <w:r>
        <w:t>Замінити всі чужі literals на fixtures RUN_02 або чітко задокументовані унікальні похідні IDs для dedup case. Не вигадувати repository symbols. Узгодити rollback з фактом source mutation.</w:t>
      </w:r>
    </w:p>
    <w:p>
      <w:r>
        <w:rPr>
          <w:b/>
        </w:rPr>
        <w:t xml:space="preserve">6. Cross-artifact audit: </w:t>
      </w:r>
      <w:r>
        <w:t>Перед валідаторами grep/parse усі артефакти й порівняти document_id, record_key, old/new, operation, event_type, collection names, timestamps і rule identifiers.</w:t>
      </w:r>
    </w:p>
    <w:p>
      <w:r>
        <w:rPr>
          <w:b/>
        </w:rPr>
        <w:t xml:space="preserve">7. Повторна валідація: </w:t>
      </w:r>
      <w:r>
        <w:t>Запустити обов’язкові artifact validators. На будь-який FAIL — інвалідувати конкретну версію, створити наступну версію і повторити.</w:t>
      </w:r>
    </w:p>
    <w:p>
      <w:r>
        <w:rPr>
          <w:b/>
        </w:rPr>
        <w:t xml:space="preserve">8. Driver presentation/approval: </w:t>
      </w:r>
      <w:r>
        <w:t>Лише PASS-версії подати Driver окремо. Запитати approval.passport, approval.jira, approval.qa, approval.automation для конкретних version IDs.</w:t>
      </w:r>
    </w:p>
    <w:p>
      <w:r>
        <w:rPr>
          <w:b/>
        </w:rPr>
        <w:t xml:space="preserve">9. Finish: </w:t>
      </w:r>
      <w:r>
        <w:t>Викликати finish тільки після чотирьох approvals. Не заявляти live execution, бо implementation module unavailable і live execution не required.</w:t>
      </w:r>
    </w:p>
    <w:p>
      <w:pPr>
        <w:pStyle w:val="Heading1"/>
      </w:pPr>
      <w:r>
        <w:t>11. Мінімальні критерії готовності виправленого комплекту</w:t>
      </w:r>
    </w:p>
    <w:p>
      <w:pPr>
        <w:pStyle w:val="ListBullet"/>
      </w:pPr>
      <w:r>
        <w:t>Жодного чужого literal у всіх route-authorized artifacts.</w:t>
      </w:r>
    </w:p>
    <w:p>
      <w:pPr>
        <w:pStyle w:val="ListBullet"/>
      </w:pPr>
      <w:r>
        <w:t>Passport: обидва валідатори PASS.</w:t>
      </w:r>
    </w:p>
    <w:p>
      <w:pPr>
        <w:pStyle w:val="ListBullet"/>
      </w:pPr>
      <w:r>
        <w:t>Manual QA: exact-assertion і fail-closed validators PASS.</w:t>
      </w:r>
    </w:p>
    <w:p>
      <w:pPr>
        <w:pStyle w:val="ListBullet"/>
      </w:pPr>
      <w:r>
        <w:t>Jira: delivery validators PASS та ручна відповідність RUN_02.</w:t>
      </w:r>
    </w:p>
    <w:p>
      <w:pPr>
        <w:pStyle w:val="ListBullet"/>
      </w:pPr>
      <w:r>
        <w:t>Automation: rendered validator PASS та ручна відповідність RUN_02.</w:t>
      </w:r>
    </w:p>
    <w:p>
      <w:pPr>
        <w:pStyle w:val="ListBullet"/>
      </w:pPr>
      <w:r>
        <w:t>Усі references ведуть на чинні, неінвалідовані версії.</w:t>
      </w:r>
    </w:p>
    <w:p>
      <w:pPr>
        <w:pStyle w:val="ListBullet"/>
      </w:pPr>
      <w:r>
        <w:t>Driver має чотири approvals на представлені версії.</w:t>
      </w:r>
    </w:p>
    <w:p>
      <w:pPr>
        <w:pStyle w:val="ListBullet"/>
      </w:pPr>
      <w:r>
        <w:t>Фінальний ZIP містить повні evidence/logs і внутрішній SHA256SUMS.txt.</w:t>
      </w:r>
    </w:p>
    <w:p>
      <w:pPr>
        <w:pStyle w:val="ListBullet"/>
      </w:pPr>
      <w:r>
        <w:t>Немає тверджень про live result, repository symbol або unavailable binding.</w:t>
      </w:r>
    </w:p>
    <w:p>
      <w:pPr>
        <w:pStyle w:val="Heading1"/>
      </w:pPr>
      <w:r>
        <w:t>12. Готовий prompt для наступної моделі</w:t>
      </w:r>
    </w:p>
    <w:p>
      <w:pPr/>
      <w:r>
        <w:rPr>
          <w:rFonts w:ascii="Courier New" w:hAnsi="Courier New"/>
          <w:sz w:val="18"/>
        </w:rPr>
        <w:t>Виконай correction loop для RUN_02, не змінюючи Playbook і не вигадуючи unavailable bindings.</w:t>
        <w:br/>
        <w:br/>
        <w:t>Авторитетні literals:</w:t>
        <w:br/>
        <w:t>source_records; DOC-88310; REC-902; item.processingState; operation=modified;</w:t>
        <w:br/>
        <w:t>change_id=CHG-2026-0002; occurred_at=2026-07-15T10:15:00Z;</w:t>
        <w:br/>
        <w:t>old_value=null; new_value=approved;</w:t>
        <w:br/>
        <w:t>event_type=RECORD_PROCESSING_STATE_CHANGED;</w:t>
        <w:br/>
        <w:t>normalization: null/missing/empty -&gt; empty string, no trim, case-sensitive;</w:t>
        <w:br/>
        <w:t>dedup key=(change_id,event_type);</w:t>
        <w:br/>
        <w:t>missing mandatory marker blocks processing;</w:t>
        <w:br/>
        <w:t>implementation module unavailable, instructions-only.</w:t>
        <w:br/>
        <w:br/>
        <w:t>Повністю перегенеруй Passport, Jira, Manual QA та Automation як нові версії.</w:t>
        <w:br/>
        <w:t>Не використовуй DOC-74291, REC-184, pending, CHG-2026-0001, CHG-2026-0005, CHG-1 або DOC-1.</w:t>
        <w:br/>
        <w:t>Passport повинен містити буквальні fixtures і явні input→behavior→assertion relations для кожного UNIT.</w:t>
        <w:br/>
        <w:t>Manual QA повинен мати Step 0–9, правильні endpoint-и/колекції, concrete rollback command і post-rollback assertion.</w:t>
        <w:br/>
        <w:t>Після регенерації виконай cross-artifact consistency audit, усі обов’язкові validators, інвалідуй будь-яку FAIL-версію, а Driver approval запитуй лише для PASS-версій.</w:t>
        <w:br/>
        <w:t>Не заявляй live execution.</w:t>
      </w:r>
    </w:p>
    <w:p>
      <w:pPr>
        <w:pStyle w:val="Heading1"/>
      </w:pPr>
      <w:r>
        <w:t>13. Джерела доказів усередині поверненого ZIP</w:t>
      </w:r>
    </w:p>
    <w:p>
      <w:pPr>
        <w:pStyle w:val="ListBullet"/>
      </w:pPr>
      <w:r>
        <w:t>SUMMARY.json</w:t>
      </w:r>
    </w:p>
    <w:p>
      <w:pPr>
        <w:pStyle w:val="ListBullet"/>
      </w:pPr>
      <w:r>
        <w:t>evidence/SELECTED_RUN_FULL_FIDELITY_INPUT.yaml</w:t>
      </w:r>
    </w:p>
    <w:p>
      <w:pPr>
        <w:pStyle w:val="ListBullet"/>
      </w:pPr>
      <w:r>
        <w:t>evidence/RUN_02_SEMANTIC_DRIVER_STATE.json</w:t>
      </w:r>
    </w:p>
    <w:p>
      <w:pPr>
        <w:pStyle w:val="ListBullet"/>
      </w:pPr>
      <w:r>
        <w:t>evidence/DRIVER_FINISH_RESPONSE.json</w:t>
      </w:r>
    </w:p>
    <w:p>
      <w:pPr>
        <w:pStyle w:val="ListBullet"/>
      </w:pPr>
      <w:r>
        <w:t>evidence/CORRECTIONS_INVALIDATIONS.json</w:t>
      </w:r>
    </w:p>
    <w:p>
      <w:pPr>
        <w:pStyle w:val="ListBullet"/>
      </w:pPr>
      <w:r>
        <w:t>validation/ARTIFACT_VALIDATION.log</w:t>
      </w:r>
    </w:p>
    <w:p>
      <w:pPr>
        <w:pStyle w:val="ListBullet"/>
      </w:pPr>
      <w:r>
        <w:t>artifacts/FULL_RECORD_CHANGE_PASSPORT.md</w:t>
      </w:r>
    </w:p>
    <w:p>
      <w:pPr>
        <w:pStyle w:val="ListBullet"/>
      </w:pPr>
      <w:r>
        <w:t>artifacts/JIRA_TASK.md</w:t>
      </w:r>
    </w:p>
    <w:p>
      <w:pPr>
        <w:pStyle w:val="ListBullet"/>
      </w:pPr>
      <w:r>
        <w:t>artifacts/MANUAL_QA_EXECUTION_SPEC.md</w:t>
      </w:r>
    </w:p>
    <w:p>
      <w:pPr>
        <w:pStyle w:val="ListBullet"/>
      </w:pPr>
      <w:r>
        <w:t>artifacts/QA_AUTOMATION_SPEC.yaml</w:t>
      </w:r>
    </w:p>
    <w:p>
      <w:pPr>
        <w:pStyle w:val="Heading1"/>
      </w:pPr>
      <w:r>
        <w:t>14. Контрольна сума вихідного пакета аналізу</w:t>
      </w:r>
    </w:p>
    <w:p>
      <w:r>
        <w:t>SHA-256 RUN_02_ORDO_RETURN.zip: 8160a5584d33fa0f5a6a17631891d7732b193037422447437e2400bf5850c320</w:t>
      </w:r>
    </w:p>
    <w:p>
      <w:r>
        <w:t>Примітка: цей документ є аналітичним handoff. Він не змінює артефакти RUN_02, не є approval receipt і не замінює повторне виконання correction loop.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RUN_02 — детальний аналіз для передачі моделі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